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트리의 최상위 노드를 일컫는 용어는 무엇인가?</w:t>
      </w:r>
    </w:p>
    <w:p>
      <w:r>
        <w:t>① 리프 노드(Leaf Node)</w:t>
      </w:r>
    </w:p>
    <w:p>
      <w:r>
        <w:t>② 루트 노드(Root Node)</w:t>
      </w:r>
    </w:p>
    <w:p>
      <w:r>
        <w:t>③ 서브 트리(Sub Tree)</w:t>
      </w:r>
    </w:p>
    <w:p>
      <w:r>
        <w:t>④ 간선(Edge)</w:t>
      </w:r>
    </w:p>
    <w:p>
      <w:r>
        <w:t>⑤ 차수(Degree)</w:t>
      </w:r>
    </w:p>
    <w:p>
      <w:r>
        <w:t>정답: ② | 해설: 트리의 가장 위에 있는 노드를 루트 노드(Root Node)라고 부릅니다.</w:t>
      </w:r>
    </w:p>
    <w:p/>
    <w:p>
      <w:r>
        <w:t>2. 이진 트리(Binary Tree)에서 각 노드가 가질 수 있는 최대 자식 노드의 개수는?</w:t>
      </w:r>
    </w:p>
    <w:p>
      <w:r>
        <w:t>① 1개</w:t>
      </w:r>
    </w:p>
    <w:p>
      <w:r>
        <w:t>② 2개</w:t>
      </w:r>
    </w:p>
    <w:p>
      <w:r>
        <w:t>③ 3개</w:t>
      </w:r>
    </w:p>
    <w:p>
      <w:r>
        <w:t>④ 4개</w:t>
      </w:r>
    </w:p>
    <w:p>
      <w:r>
        <w:t>⑤ 무제한</w:t>
      </w:r>
    </w:p>
    <w:p>
      <w:r>
        <w:t>정답: ② | 해설: 이진 트리는 자식 노드를 최대 2개까지만 가질 수 있는 트리 구조입니다.</w:t>
      </w:r>
    </w:p>
    <w:p/>
    <w:p>
      <w:r>
        <w:t>3. 다음 중 전위 순회(Preorder Traversal)의 탐색 순서로 올바른 것은?</w:t>
      </w:r>
    </w:p>
    <w:p>
      <w:r>
        <w:t>① 왼쪽 서브트리 -&gt; 오른쪽 서브트리 -&gt; 루트</w:t>
      </w:r>
    </w:p>
    <w:p>
      <w:r>
        <w:t>② 왼쪽 서브트리 -&gt; 루트 -&gt; 오른쪽 서브트리</w:t>
      </w:r>
    </w:p>
    <w:p>
      <w:r>
        <w:t>③ 루트 -&gt; 왼쪽 서브트리 -&gt; 오른쪽 서브트리</w:t>
      </w:r>
    </w:p>
    <w:p>
      <w:r>
        <w:t>④ 루트 -&gt; 오른쪽 서브트리 -&gt; 왼쪽 서브트리</w:t>
      </w:r>
    </w:p>
    <w:p>
      <w:r>
        <w:t>⑤ 오른쪽 서브트리 -&gt; 루트 -&gt; 왼쪽 서브트리</w:t>
      </w:r>
    </w:p>
    <w:p>
      <w:r>
        <w:t>정답: ③ | 해설: 전위 순회는 루트를 먼저 방문하고, 그 다음 왼쪽, 마지막으로 오른쪽 서브트리를 방문합니다.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