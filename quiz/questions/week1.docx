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자료구조 및 알고리즘 1주차 기초 퀴즈</w:t>
      </w:r>
    </w:p>
    <w:p>
      <w:r>
        <w:t>본 평가는 1주차 학습 내용인 선형 자료구조(배열, 연결 리스트, 스택, 큐)의 기본 개념을 평가합니다.</w:t>
      </w:r>
    </w:p>
    <w:p>
      <w:r>
        <w:t>1. 다음 중 선형 자료구조가 아닌 것은 무엇인가요?</w:t>
      </w:r>
    </w:p>
    <w:p>
      <w:r>
        <w:t>① 배열 (Array)</w:t>
      </w:r>
    </w:p>
    <w:p>
      <w:r>
        <w:t>② 연결 리스트 (Linked List)</w:t>
      </w:r>
    </w:p>
    <w:p>
      <w:r>
        <w:t>③ 스택 (Stack)</w:t>
      </w:r>
    </w:p>
    <w:p>
      <w:r>
        <w:t>④ 그래프 (Graph)</w:t>
      </w:r>
    </w:p>
    <w:p>
      <w:r>
        <w:t>정답: ④</w:t>
      </w:r>
    </w:p>
    <w:p>
      <w:r>
        <w:t>해설: 그래프(Graph)와 트리(Tree)는 비선형 자료구조에 속하며, 배열, 연결 리스트, 스택, 큐 등은 선형 자료구조에 속합니다.</w:t>
      </w:r>
    </w:p>
    <w:p/>
    <w:p>
      <w:r>
        <w:t>2. 다음 중 LIFO (Last In First Out, 후입선출) 형태로 동작하는 자료구조는 무엇인가요?</w:t>
      </w:r>
    </w:p>
    <w:p>
      <w:r>
        <w:t>1) 큐 (Queue)</w:t>
      </w:r>
    </w:p>
    <w:p>
      <w:r>
        <w:t>2) 스택 (Stack)</w:t>
      </w:r>
    </w:p>
    <w:p>
      <w:r>
        <w:t>3) 덱 (Deque)</w:t>
      </w:r>
    </w:p>
    <w:p>
      <w:r>
        <w:t>4) 트리 (Tree)</w:t>
      </w:r>
    </w:p>
    <w:p>
      <w:r>
        <w:t>정답: 2)</w:t>
      </w:r>
    </w:p>
    <w:p>
      <w:r>
        <w:t>해설: 스택은 가장 마지막에 들어온 데이터가 가장 먼저 나가는 LIFO 구조를 가지며, 큐는 FIFO(선입선출) 구조를 가집니다.</w:t>
      </w:r>
    </w:p>
    <w:p/>
    <w:p>
      <w:r>
        <w:t>3. 연결 리스트(Linked List)에 대한 설명으로 올바르지 않은 것은 무엇인가요?</w:t>
      </w:r>
    </w:p>
    <w:p>
      <w:r>
        <w:t>① 새로운 요소를 삽입하거나 삭제할 때 O(1) 시간에 가능합니다.</w:t>
      </w:r>
    </w:p>
    <w:p>
      <w:r>
        <w:t>② 인덱스를 통한 임의 접근(Random Access) 속도가 O(1)로 매우 빠릅니다.</w:t>
      </w:r>
    </w:p>
    <w:p>
      <w:r>
        <w:t>③ 각 노드가 데이터 필드와 포인터 필드를 가지므로 추가적인 메모리 오버헤드가 있습니다.</w:t>
      </w:r>
    </w:p>
    <w:p>
      <w:r>
        <w:t>④ 포인터의 연결 방향에 따라 단일, 이중, 원형 연결 리스트로 구분됩니다.</w:t>
      </w:r>
    </w:p>
    <w:p>
      <w:r>
        <w:t>정답: ②</w:t>
      </w:r>
    </w:p>
    <w:p>
      <w:r>
        <w:t>해설: 연결 리스트는 메모리 상에 비연속적으로 저장되므로 특정 인덱스의 요소를 찾기 위해 처음부터 순회해야 합니다. 따라서 임의 접근 속도는 O(N)입니다.</w:t>
      </w:r>
    </w:p>
    <w:p/>
    <w:p>
      <w:r>
        <w:t>4. 큐(Queue) 자료구조에 대한 설명 중 옳은 것은 무엇인가요?</w:t>
      </w:r>
    </w:p>
    <w:p>
      <w:r>
        <w:t>1) 데이터를 삽입하는 연산을 Pop이라고 합니다.</w:t>
      </w:r>
    </w:p>
    <w:p>
      <w:r>
        <w:t>2) 주로 재귀 알고리즘이나 실행 취소(Undo) 기능에 활용됩니다.</w:t>
      </w:r>
    </w:p>
    <w:p>
      <w:r>
        <w:t>3) 데이터 삽입은 Rear(뒤)에서 일어나고, 삭제는 Front(앞)에서 일어납니다.</w:t>
      </w:r>
    </w:p>
    <w:p>
      <w:r>
        <w:t>4) 먼저 들어간 데이터가 나중에 나오는 후입선출(LIFO) 구조입니다.</w:t>
      </w:r>
    </w:p>
    <w:p>
      <w:r>
        <w:t>정답: 3)</w:t>
      </w:r>
    </w:p>
    <w:p>
      <w:r>
        <w:t>해설: 큐는 데이터 삽입을 Enqueue(Rear에서 실행), 삭제를 Dequeue(Front에서 실행)라고 부르며, 선입선출(FIFO) 방식으로 동작합니다.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